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57E0" w14:textId="77777777" w:rsidR="00FD68FD" w:rsidRDefault="00000000">
      <w:pPr>
        <w:spacing w:after="360"/>
        <w:jc w:val="center"/>
      </w:pPr>
      <w:r>
        <w:rPr>
          <w:b/>
          <w:sz w:val="48"/>
          <w:u w:val="single"/>
        </w:rPr>
        <w:t>IPO CHART</w:t>
      </w:r>
    </w:p>
    <w:p w14:paraId="75A06BF6" w14:textId="77777777" w:rsidR="00FD68FD" w:rsidRDefault="00000000">
      <w:pPr>
        <w:keepNext/>
        <w:spacing w:before="320" w:after="120"/>
      </w:pPr>
      <w:r>
        <w:rPr>
          <w:b/>
          <w:color w:val="1F3864"/>
          <w:sz w:val="26"/>
        </w:rPr>
        <w:t>Problem 5: Smart Campus Parking System</w:t>
      </w:r>
    </w:p>
    <w:tbl>
      <w:tblPr>
        <w:tblW w:w="0" w:type="auto"/>
        <w:jc w:val="center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6" w:space="0" w:color="111111"/>
          <w:insideV w:val="single" w:sz="6" w:space="0" w:color="111111"/>
        </w:tblBorders>
        <w:tblLook w:val="04A0" w:firstRow="1" w:lastRow="0" w:firstColumn="1" w:lastColumn="0" w:noHBand="0" w:noVBand="1"/>
      </w:tblPr>
      <w:tblGrid>
        <w:gridCol w:w="3254"/>
        <w:gridCol w:w="3283"/>
        <w:gridCol w:w="3254"/>
      </w:tblGrid>
      <w:tr w:rsidR="00FD68FD" w14:paraId="23E48E46" w14:textId="77777777">
        <w:trPr>
          <w:jc w:val="center"/>
        </w:trPr>
        <w:tc>
          <w:tcPr>
            <w:tcW w:w="3254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65AAEC9" w14:textId="77777777" w:rsidR="00FD68FD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INPUT</w:t>
            </w:r>
          </w:p>
          <w:p w14:paraId="7FF01694" w14:textId="77777777" w:rsidR="00FD68FD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Number of vehicles</w:t>
            </w:r>
          </w:p>
          <w:p w14:paraId="389F297F" w14:textId="77777777" w:rsidR="00FD68FD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Vehicle type: Car / Bike / Van</w:t>
            </w:r>
          </w:p>
          <w:p w14:paraId="4D07BF2F" w14:textId="77777777" w:rsidR="00FD68FD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User category: Faculty / Student / Visitor</w:t>
            </w:r>
          </w:p>
          <w:p w14:paraId="3D3E43F1" w14:textId="77777777" w:rsidR="00FD68FD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Permit: Y / N</w:t>
            </w:r>
          </w:p>
          <w:p w14:paraId="18C15489" w14:textId="77777777" w:rsidR="00FD68FD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Emergency status: Y / N</w:t>
            </w:r>
          </w:p>
          <w:p w14:paraId="4BD4D965" w14:textId="77777777" w:rsidR="00FD68FD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Available spaces in Zones A, B and C</w:t>
            </w:r>
          </w:p>
        </w:tc>
        <w:tc>
          <w:tcPr>
            <w:tcW w:w="3283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FA4D86D" w14:textId="77777777" w:rsidR="00FD68FD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PROCESS</w:t>
            </w:r>
          </w:p>
          <w:p w14:paraId="320F942E" w14:textId="77777777" w:rsidR="00FD68FD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Validate vehicle information</w:t>
            </w:r>
          </w:p>
          <w:p w14:paraId="1AB48699" w14:textId="77777777" w:rsidR="00FD68FD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Check permit and emergency status</w:t>
            </w:r>
          </w:p>
          <w:p w14:paraId="1A9C65EA" w14:textId="77777777" w:rsidR="00FD68FD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Check suitable zone and available space</w:t>
            </w:r>
          </w:p>
          <w:p w14:paraId="7CFE7CAC" w14:textId="77777777" w:rsidR="00FD68FD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Apply alternate-zone rules</w:t>
            </w:r>
          </w:p>
          <w:p w14:paraId="4A01DB4E" w14:textId="77777777" w:rsidR="00FD68FD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Update zone capacity and vehicle counters</w:t>
            </w:r>
          </w:p>
        </w:tc>
        <w:tc>
          <w:tcPr>
            <w:tcW w:w="3254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4470CE3" w14:textId="77777777" w:rsidR="00FD68FD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OUTPUT</w:t>
            </w:r>
          </w:p>
          <w:p w14:paraId="74C63A3A" w14:textId="77777777" w:rsidR="00FD68FD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Accepted or rejected</w:t>
            </w:r>
          </w:p>
          <w:p w14:paraId="73B4B422" w14:textId="77777777" w:rsidR="00FD68FD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Assigned parking zone</w:t>
            </w:r>
          </w:p>
          <w:p w14:paraId="766F804C" w14:textId="77777777" w:rsidR="00FD68FD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Reason for rejection</w:t>
            </w:r>
          </w:p>
          <w:p w14:paraId="2E99DEDE" w14:textId="77777777" w:rsidR="00FD68FD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Remaining zone capacity</w:t>
            </w:r>
          </w:p>
          <w:p w14:paraId="6007BCD8" w14:textId="77777777" w:rsidR="00FD68FD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Parking summary</w:t>
            </w:r>
          </w:p>
        </w:tc>
      </w:tr>
    </w:tbl>
    <w:p w14:paraId="1816D2D2" w14:textId="77777777" w:rsidR="00FD68FD" w:rsidRDefault="00FD68FD" w:rsidP="00ED1C4F">
      <w:pPr>
        <w:spacing w:after="240"/>
      </w:pPr>
    </w:p>
    <w:sectPr w:rsidR="00FD68FD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913605">
    <w:abstractNumId w:val="8"/>
  </w:num>
  <w:num w:numId="2" w16cid:durableId="852307973">
    <w:abstractNumId w:val="6"/>
  </w:num>
  <w:num w:numId="3" w16cid:durableId="962347134">
    <w:abstractNumId w:val="5"/>
  </w:num>
  <w:num w:numId="4" w16cid:durableId="1544439546">
    <w:abstractNumId w:val="4"/>
  </w:num>
  <w:num w:numId="5" w16cid:durableId="1273048184">
    <w:abstractNumId w:val="7"/>
  </w:num>
  <w:num w:numId="6" w16cid:durableId="2016302920">
    <w:abstractNumId w:val="3"/>
  </w:num>
  <w:num w:numId="7" w16cid:durableId="732435425">
    <w:abstractNumId w:val="2"/>
  </w:num>
  <w:num w:numId="8" w16cid:durableId="1437675849">
    <w:abstractNumId w:val="1"/>
  </w:num>
  <w:num w:numId="9" w16cid:durableId="33620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4856"/>
    <w:rsid w:val="00AA1D8D"/>
    <w:rsid w:val="00B47730"/>
    <w:rsid w:val="00CB0664"/>
    <w:rsid w:val="00ED1C4F"/>
    <w:rsid w:val="00FC693F"/>
    <w:rsid w:val="00FD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ECD44C"/>
  <w14:defaultImageDpi w14:val="300"/>
  <w15:docId w15:val="{C93C11BF-1DA9-44DE-9757-50D9A19E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 Mukarram</cp:lastModifiedBy>
  <cp:revision>2</cp:revision>
  <dcterms:created xsi:type="dcterms:W3CDTF">2026-09-17T20:18:00Z</dcterms:created>
  <dcterms:modified xsi:type="dcterms:W3CDTF">2026-09-17T20:18:00Z</dcterms:modified>
  <cp:category/>
</cp:coreProperties>
</file>