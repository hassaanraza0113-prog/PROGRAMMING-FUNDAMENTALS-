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5037" w14:textId="77777777" w:rsidR="00B537FE" w:rsidRDefault="00000000">
      <w:pPr>
        <w:spacing w:after="360"/>
        <w:jc w:val="center"/>
      </w:pPr>
      <w:r>
        <w:rPr>
          <w:b/>
          <w:sz w:val="48"/>
          <w:u w:val="single"/>
        </w:rPr>
        <w:t>IPO CHART</w:t>
      </w:r>
    </w:p>
    <w:p w14:paraId="56481F47" w14:textId="77777777" w:rsidR="00B537FE" w:rsidRDefault="00000000">
      <w:pPr>
        <w:keepNext/>
        <w:spacing w:before="320" w:after="120"/>
      </w:pPr>
      <w:r>
        <w:rPr>
          <w:b/>
          <w:color w:val="1F3864"/>
          <w:sz w:val="26"/>
        </w:rPr>
        <w:t>Problem 1: Hotel Booking System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3254"/>
        <w:gridCol w:w="3283"/>
        <w:gridCol w:w="3254"/>
      </w:tblGrid>
      <w:tr w:rsidR="00B537FE" w14:paraId="7EB2490D" w14:textId="77777777">
        <w:trPr>
          <w:jc w:val="center"/>
        </w:trPr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7E4C3B5" w14:textId="77777777" w:rsidR="00B537FE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INPUT</w:t>
            </w:r>
          </w:p>
          <w:p w14:paraId="0E34B339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guests</w:t>
            </w:r>
          </w:p>
          <w:p w14:paraId="16CC5B97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Season: Peak / Off-Peak</w:t>
            </w:r>
          </w:p>
          <w:p w14:paraId="38E26714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Room type: Standard / Deluxe / Suite</w:t>
            </w:r>
          </w:p>
          <w:p w14:paraId="60993F15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nights</w:t>
            </w:r>
          </w:p>
        </w:tc>
        <w:tc>
          <w:tcPr>
            <w:tcW w:w="3283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215FA24" w14:textId="77777777" w:rsidR="00B537FE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</w:t>
            </w:r>
          </w:p>
          <w:p w14:paraId="502A3E66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Select the room rate from season and room type</w:t>
            </w:r>
          </w:p>
          <w:p w14:paraId="7FA8AAB0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price = rate × nights</w:t>
            </w:r>
          </w:p>
          <w:p w14:paraId="04A927C3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If nights &gt; 7, apply 15% discount</w:t>
            </w:r>
          </w:p>
          <w:p w14:paraId="68672733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Add the final price to total revenue</w:t>
            </w:r>
          </w:p>
        </w:tc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857B4AE" w14:textId="77777777" w:rsidR="00B537FE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OUTPUT</w:t>
            </w:r>
          </w:p>
          <w:p w14:paraId="37BB594B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Final price for each guest</w:t>
            </w:r>
          </w:p>
          <w:p w14:paraId="295D632C" w14:textId="77777777" w:rsidR="00B537F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Total hotel revenue</w:t>
            </w:r>
          </w:p>
        </w:tc>
      </w:tr>
    </w:tbl>
    <w:p w14:paraId="18A96F29" w14:textId="77777777" w:rsidR="00B537FE" w:rsidRDefault="00B537FE">
      <w:pPr>
        <w:spacing w:after="240"/>
      </w:pPr>
    </w:p>
    <w:sectPr w:rsidR="00B537F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707174">
    <w:abstractNumId w:val="8"/>
  </w:num>
  <w:num w:numId="2" w16cid:durableId="922492169">
    <w:abstractNumId w:val="6"/>
  </w:num>
  <w:num w:numId="3" w16cid:durableId="1234700534">
    <w:abstractNumId w:val="5"/>
  </w:num>
  <w:num w:numId="4" w16cid:durableId="1151605493">
    <w:abstractNumId w:val="4"/>
  </w:num>
  <w:num w:numId="5" w16cid:durableId="28066417">
    <w:abstractNumId w:val="7"/>
  </w:num>
  <w:num w:numId="6" w16cid:durableId="147209661">
    <w:abstractNumId w:val="3"/>
  </w:num>
  <w:num w:numId="7" w16cid:durableId="1368523376">
    <w:abstractNumId w:val="2"/>
  </w:num>
  <w:num w:numId="8" w16cid:durableId="1105424911">
    <w:abstractNumId w:val="1"/>
  </w:num>
  <w:num w:numId="9" w16cid:durableId="64346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D26"/>
    <w:rsid w:val="00326F90"/>
    <w:rsid w:val="009B1195"/>
    <w:rsid w:val="00AA1D8D"/>
    <w:rsid w:val="00B47730"/>
    <w:rsid w:val="00B537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D6E08"/>
  <w14:defaultImageDpi w14:val="300"/>
  <w15:docId w15:val="{5CD9F085-4B6E-462A-9F20-BEC52505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2026-09-17T20:17:00Z</dcterms:created>
  <dcterms:modified xsi:type="dcterms:W3CDTF">2026-09-17T20:17:00Z</dcterms:modified>
  <cp:category/>
</cp:coreProperties>
</file>