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918E2" w14:textId="77777777" w:rsidR="00061B59" w:rsidRDefault="00000000">
      <w:pPr>
        <w:spacing w:after="360"/>
        <w:jc w:val="center"/>
      </w:pPr>
      <w:r>
        <w:rPr>
          <w:b/>
          <w:sz w:val="48"/>
          <w:u w:val="single"/>
        </w:rPr>
        <w:t>PAC CHARTS</w:t>
      </w:r>
    </w:p>
    <w:p w14:paraId="2118E1D2" w14:textId="77777777" w:rsidR="00061B59" w:rsidRDefault="00000000">
      <w:pPr>
        <w:keepNext/>
        <w:spacing w:before="320" w:after="120"/>
      </w:pPr>
      <w:r>
        <w:rPr>
          <w:b/>
          <w:color w:val="1F3864"/>
          <w:sz w:val="26"/>
        </w:rPr>
        <w:t>Problem 3: Class Result Processing</w:t>
      </w:r>
    </w:p>
    <w:tbl>
      <w:tblPr>
        <w:tblW w:w="0" w:type="auto"/>
        <w:jc w:val="center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6" w:space="0" w:color="111111"/>
          <w:insideV w:val="single" w:sz="6" w:space="0" w:color="111111"/>
        </w:tblBorders>
        <w:tblLook w:val="04A0" w:firstRow="1" w:lastRow="0" w:firstColumn="1" w:lastColumn="0" w:noHBand="0" w:noVBand="1"/>
      </w:tblPr>
      <w:tblGrid>
        <w:gridCol w:w="4896"/>
        <w:gridCol w:w="4896"/>
      </w:tblGrid>
      <w:tr w:rsidR="00061B59" w14:paraId="519092EA" w14:textId="77777777">
        <w:trPr>
          <w:jc w:val="center"/>
        </w:trPr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9C0A68" w14:textId="77777777" w:rsidR="00061B59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Given Data</w:t>
            </w:r>
          </w:p>
          <w:p w14:paraId="47481ECF" w14:textId="77777777" w:rsidR="00061B59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Number of students</w:t>
            </w:r>
          </w:p>
          <w:p w14:paraId="34D2BBAC" w14:textId="77777777" w:rsidR="00061B59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5 subject marks for each student</w:t>
            </w:r>
          </w:p>
          <w:p w14:paraId="13769279" w14:textId="77777777" w:rsidR="00061B59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Each mark is out of 100</w:t>
            </w:r>
          </w:p>
        </w:tc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DDEF64" w14:textId="77777777" w:rsidR="00061B59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Required Results</w:t>
            </w:r>
          </w:p>
          <w:p w14:paraId="4B35BB73" w14:textId="77777777" w:rsidR="00061B59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Average marks for each student</w:t>
            </w:r>
          </w:p>
          <w:p w14:paraId="676508BC" w14:textId="77777777" w:rsidR="00061B59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Distinction / Pass / Fail</w:t>
            </w:r>
          </w:p>
          <w:p w14:paraId="2A0D0BF6" w14:textId="77777777" w:rsidR="00061B59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Fail — Subject Deficiency when any mark &lt; 33</w:t>
            </w:r>
          </w:p>
        </w:tc>
      </w:tr>
      <w:tr w:rsidR="00061B59" w14:paraId="6EBB6B93" w14:textId="77777777">
        <w:trPr>
          <w:jc w:val="center"/>
        </w:trPr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60FDD7" w14:textId="77777777" w:rsidR="00061B59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Processing Required</w:t>
            </w:r>
          </w:p>
          <w:p w14:paraId="4DF6EAFC" w14:textId="77777777" w:rsidR="00061B59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Add the 5 marks and calculate the average.</w:t>
            </w:r>
          </w:p>
          <w:p w14:paraId="14A1A323" w14:textId="77777777" w:rsidR="00061B59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Check whether any subject mark is below 33.</w:t>
            </w:r>
          </w:p>
          <w:p w14:paraId="17FC242C" w14:textId="77777777" w:rsidR="00061B59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If average ≥ 80 → Distinction.</w:t>
            </w:r>
          </w:p>
          <w:p w14:paraId="3F047723" w14:textId="77777777" w:rsidR="00061B59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Else if average ≥ 60 → Pass; otherwise → Fail.</w:t>
            </w:r>
          </w:p>
          <w:p w14:paraId="295B5AAC" w14:textId="77777777" w:rsidR="00061B59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 mark below 33 overrides the result.</w:t>
            </w:r>
          </w:p>
        </w:tc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B253F9" w14:textId="77777777" w:rsidR="00061B59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Solution Alternatives</w:t>
            </w:r>
          </w:p>
          <w:p w14:paraId="444C48FB" w14:textId="77777777" w:rsidR="00061B59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1.  </w:t>
            </w:r>
            <w:r>
              <w:rPr>
                <w:sz w:val="20"/>
              </w:rPr>
              <w:t>Use a nested loop for students and subjects.</w:t>
            </w:r>
          </w:p>
          <w:p w14:paraId="3D9890A3" w14:textId="77777777" w:rsidR="00061B59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2.  </w:t>
            </w:r>
            <w:r>
              <w:rPr>
                <w:sz w:val="20"/>
              </w:rPr>
              <w:t>Use if-else for the result conditions.</w:t>
            </w:r>
          </w:p>
          <w:p w14:paraId="20F193AF" w14:textId="77777777" w:rsidR="00061B59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3.  </w:t>
            </w:r>
            <w:r>
              <w:rPr>
                <w:sz w:val="20"/>
              </w:rPr>
              <w:t>Use a flag to remember if a mark is below 33.</w:t>
            </w:r>
          </w:p>
        </w:tc>
      </w:tr>
    </w:tbl>
    <w:p w14:paraId="271ADFCA" w14:textId="77777777" w:rsidR="00061B59" w:rsidRDefault="00061B59">
      <w:pPr>
        <w:spacing w:after="240"/>
      </w:pPr>
    </w:p>
    <w:sectPr w:rsidR="00061B59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920252">
    <w:abstractNumId w:val="8"/>
  </w:num>
  <w:num w:numId="2" w16cid:durableId="55318326">
    <w:abstractNumId w:val="6"/>
  </w:num>
  <w:num w:numId="3" w16cid:durableId="621111264">
    <w:abstractNumId w:val="5"/>
  </w:num>
  <w:num w:numId="4" w16cid:durableId="1847398681">
    <w:abstractNumId w:val="4"/>
  </w:num>
  <w:num w:numId="5" w16cid:durableId="1043552964">
    <w:abstractNumId w:val="7"/>
  </w:num>
  <w:num w:numId="6" w16cid:durableId="380902151">
    <w:abstractNumId w:val="3"/>
  </w:num>
  <w:num w:numId="7" w16cid:durableId="7564831">
    <w:abstractNumId w:val="2"/>
  </w:num>
  <w:num w:numId="8" w16cid:durableId="806315147">
    <w:abstractNumId w:val="1"/>
  </w:num>
  <w:num w:numId="9" w16cid:durableId="731655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B59"/>
    <w:rsid w:val="0015074B"/>
    <w:rsid w:val="0029639D"/>
    <w:rsid w:val="00326F90"/>
    <w:rsid w:val="005E41B1"/>
    <w:rsid w:val="00AA1D8D"/>
    <w:rsid w:val="00B47730"/>
    <w:rsid w:val="00CB0664"/>
    <w:rsid w:val="00E825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BFDE4"/>
  <w14:defaultImageDpi w14:val="300"/>
  <w15:docId w15:val="{656E5840-AD2D-4E7B-AFCD-A7B3D429C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 Mukarram</cp:lastModifiedBy>
  <cp:revision>2</cp:revision>
  <dcterms:created xsi:type="dcterms:W3CDTF">2026-09-17T20:14:00Z</dcterms:created>
  <dcterms:modified xsi:type="dcterms:W3CDTF">2026-09-17T20:14:00Z</dcterms:modified>
  <cp:category/>
</cp:coreProperties>
</file>