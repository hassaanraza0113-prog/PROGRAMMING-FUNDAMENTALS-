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EC36" w14:textId="77777777" w:rsidR="003335A0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308C7329" w14:textId="77777777" w:rsidR="003335A0" w:rsidRDefault="003335A0">
      <w:pPr>
        <w:spacing w:after="240"/>
      </w:pPr>
    </w:p>
    <w:p w14:paraId="172AAD03" w14:textId="77777777" w:rsidR="003335A0" w:rsidRDefault="00000000">
      <w:pPr>
        <w:keepNext/>
        <w:spacing w:before="320" w:after="120"/>
      </w:pPr>
      <w:r>
        <w:rPr>
          <w:b/>
          <w:color w:val="1F3864"/>
          <w:sz w:val="26"/>
        </w:rPr>
        <w:t>Problem 2: Elevator Simulation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3335A0" w14:paraId="5226EC96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3BF9A5" w14:textId="77777777" w:rsidR="003335A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26E51991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floor requests</w:t>
            </w:r>
          </w:p>
          <w:p w14:paraId="3E12955C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Requested floor for each stop</w:t>
            </w:r>
          </w:p>
          <w:p w14:paraId="69F8C169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Starting floor = 0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20D4EE" w14:textId="77777777" w:rsidR="003335A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119564A3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Moving Up / Moving Down</w:t>
            </w:r>
          </w:p>
          <w:p w14:paraId="2B428135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Doors Opening when the floor is the same</w:t>
            </w:r>
          </w:p>
          <w:p w14:paraId="31638660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Updated current floor</w:t>
            </w:r>
          </w:p>
        </w:tc>
      </w:tr>
      <w:tr w:rsidR="003335A0" w14:paraId="0110F60E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F1CEB" w14:textId="77777777" w:rsidR="003335A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081548D4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Compare the requested floor with the current floor.</w:t>
            </w:r>
          </w:p>
          <w:p w14:paraId="33979E3F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Higher → Moving Up; lower → Moving Down.</w:t>
            </w:r>
          </w:p>
          <w:p w14:paraId="5A9E9753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Same floor → Doors Opening.</w:t>
            </w:r>
          </w:p>
          <w:p w14:paraId="11202D16" w14:textId="77777777" w:rsidR="003335A0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Set current floor to the requested floor.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6E67FB" w14:textId="77777777" w:rsidR="003335A0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1897CA7F" w14:textId="77777777" w:rsidR="003335A0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if-else statements for the comparison.</w:t>
            </w:r>
          </w:p>
          <w:p w14:paraId="12403A77" w14:textId="77777777" w:rsidR="003335A0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a loop to process each request.</w:t>
            </w:r>
          </w:p>
          <w:p w14:paraId="450F8FEB" w14:textId="77777777" w:rsidR="003335A0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Store the current floor in a variable.</w:t>
            </w:r>
          </w:p>
        </w:tc>
      </w:tr>
    </w:tbl>
    <w:p w14:paraId="02BC15BC" w14:textId="77777777" w:rsidR="003335A0" w:rsidRDefault="003335A0">
      <w:pPr>
        <w:spacing w:after="240"/>
      </w:pPr>
    </w:p>
    <w:sectPr w:rsidR="003335A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181433">
    <w:abstractNumId w:val="8"/>
  </w:num>
  <w:num w:numId="2" w16cid:durableId="148668068">
    <w:abstractNumId w:val="6"/>
  </w:num>
  <w:num w:numId="3" w16cid:durableId="1700397922">
    <w:abstractNumId w:val="5"/>
  </w:num>
  <w:num w:numId="4" w16cid:durableId="989090861">
    <w:abstractNumId w:val="4"/>
  </w:num>
  <w:num w:numId="5" w16cid:durableId="1311598719">
    <w:abstractNumId w:val="7"/>
  </w:num>
  <w:num w:numId="6" w16cid:durableId="1683429699">
    <w:abstractNumId w:val="3"/>
  </w:num>
  <w:num w:numId="7" w16cid:durableId="326178529">
    <w:abstractNumId w:val="2"/>
  </w:num>
  <w:num w:numId="8" w16cid:durableId="2074694432">
    <w:abstractNumId w:val="1"/>
  </w:num>
  <w:num w:numId="9" w16cid:durableId="142326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5A0"/>
    <w:rsid w:val="007542B3"/>
    <w:rsid w:val="00A322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C4BB6"/>
  <w14:defaultImageDpi w14:val="300"/>
  <w15:docId w15:val="{5F7DA189-4E3B-4C98-9A44-5E962362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2026-09-17T20:14:00Z</dcterms:created>
  <dcterms:modified xsi:type="dcterms:W3CDTF">2026-09-17T20:14:00Z</dcterms:modified>
  <cp:category/>
</cp:coreProperties>
</file>