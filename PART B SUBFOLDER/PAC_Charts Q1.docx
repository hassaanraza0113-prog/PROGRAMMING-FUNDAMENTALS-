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B0BA" w14:textId="77777777" w:rsidR="007A61B2" w:rsidRDefault="00000000">
      <w:pPr>
        <w:spacing w:after="360"/>
        <w:jc w:val="center"/>
      </w:pPr>
      <w:r>
        <w:rPr>
          <w:b/>
          <w:sz w:val="48"/>
          <w:u w:val="single"/>
        </w:rPr>
        <w:t>PAC CHARTS</w:t>
      </w:r>
    </w:p>
    <w:p w14:paraId="6219A4FD" w14:textId="77777777" w:rsidR="007A61B2" w:rsidRDefault="00000000">
      <w:pPr>
        <w:keepNext/>
        <w:spacing w:before="320" w:after="120"/>
      </w:pPr>
      <w:r>
        <w:rPr>
          <w:b/>
          <w:color w:val="1F3864"/>
          <w:sz w:val="26"/>
        </w:rPr>
        <w:t>Problem 1: Hotel Booking System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7A61B2" w14:paraId="44DA24C4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DB5A73" w14:textId="77777777" w:rsidR="007A61B2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Given Data</w:t>
            </w:r>
          </w:p>
          <w:p w14:paraId="5629ADC4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guests</w:t>
            </w:r>
          </w:p>
          <w:p w14:paraId="17FC16B1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Season: Peak / Off-Peak</w:t>
            </w:r>
          </w:p>
          <w:p w14:paraId="3CFF39A6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Room type: Standard / Deluxe / Suite</w:t>
            </w:r>
          </w:p>
          <w:p w14:paraId="26537BBC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Number of nights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BE9A62" w14:textId="77777777" w:rsidR="007A61B2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Required Results</w:t>
            </w:r>
          </w:p>
          <w:p w14:paraId="0A359F8F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Final price for each guest</w:t>
            </w:r>
          </w:p>
          <w:p w14:paraId="4636F176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Total hotel revenue</w:t>
            </w:r>
          </w:p>
        </w:tc>
      </w:tr>
      <w:tr w:rsidR="007A61B2" w14:paraId="40993D28" w14:textId="77777777">
        <w:trPr>
          <w:jc w:val="center"/>
        </w:trPr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C1586D" w14:textId="77777777" w:rsidR="007A61B2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Processing Required</w:t>
            </w:r>
          </w:p>
          <w:p w14:paraId="376A5D03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Choose the room rate from the season and room type.</w:t>
            </w:r>
          </w:p>
          <w:p w14:paraId="067F090C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price = rate × nights.</w:t>
            </w:r>
          </w:p>
          <w:p w14:paraId="528AB360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If nights &gt; 7, apply a 15% discount.</w:t>
            </w:r>
          </w:p>
          <w:p w14:paraId="2E10558C" w14:textId="77777777" w:rsidR="007A61B2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Add each final price to total revenue.</w:t>
            </w:r>
          </w:p>
        </w:tc>
        <w:tc>
          <w:tcPr>
            <w:tcW w:w="4896" w:type="dx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AEB65F" w14:textId="77777777" w:rsidR="007A61B2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Solution Alternatives</w:t>
            </w:r>
          </w:p>
          <w:p w14:paraId="2097448A" w14:textId="77777777" w:rsidR="007A61B2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1.  </w:t>
            </w:r>
            <w:r>
              <w:rPr>
                <w:sz w:val="20"/>
              </w:rPr>
              <w:t>Use nested if-else for season and room type.</w:t>
            </w:r>
          </w:p>
          <w:p w14:paraId="662D166E" w14:textId="77777777" w:rsidR="007A61B2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2.  </w:t>
            </w:r>
            <w:r>
              <w:rPr>
                <w:sz w:val="20"/>
              </w:rPr>
              <w:t>Use a loop to process all guests.</w:t>
            </w:r>
          </w:p>
          <w:p w14:paraId="6AC271EB" w14:textId="77777777" w:rsidR="007A61B2" w:rsidRDefault="00000000">
            <w:pPr>
              <w:spacing w:after="80"/>
              <w:ind w:left="360" w:hanging="360"/>
            </w:pPr>
            <w:r>
              <w:rPr>
                <w:b/>
                <w:sz w:val="20"/>
              </w:rPr>
              <w:t xml:space="preserve">3.  </w:t>
            </w:r>
            <w:r>
              <w:rPr>
                <w:sz w:val="20"/>
              </w:rPr>
              <w:t>Keep a running total for revenue.</w:t>
            </w:r>
          </w:p>
        </w:tc>
      </w:tr>
    </w:tbl>
    <w:p w14:paraId="51CBF9E0" w14:textId="77777777" w:rsidR="007A61B2" w:rsidRDefault="007A61B2">
      <w:pPr>
        <w:spacing w:after="240"/>
      </w:pPr>
    </w:p>
    <w:sectPr w:rsidR="007A61B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783464">
    <w:abstractNumId w:val="8"/>
  </w:num>
  <w:num w:numId="2" w16cid:durableId="195851095">
    <w:abstractNumId w:val="6"/>
  </w:num>
  <w:num w:numId="3" w16cid:durableId="768739655">
    <w:abstractNumId w:val="5"/>
  </w:num>
  <w:num w:numId="4" w16cid:durableId="1024483451">
    <w:abstractNumId w:val="4"/>
  </w:num>
  <w:num w:numId="5" w16cid:durableId="975256350">
    <w:abstractNumId w:val="7"/>
  </w:num>
  <w:num w:numId="6" w16cid:durableId="1283927147">
    <w:abstractNumId w:val="3"/>
  </w:num>
  <w:num w:numId="7" w16cid:durableId="2007047972">
    <w:abstractNumId w:val="2"/>
  </w:num>
  <w:num w:numId="8" w16cid:durableId="1493982988">
    <w:abstractNumId w:val="1"/>
  </w:num>
  <w:num w:numId="9" w16cid:durableId="140904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EA0"/>
    <w:rsid w:val="0029639D"/>
    <w:rsid w:val="00326F90"/>
    <w:rsid w:val="007A61B2"/>
    <w:rsid w:val="00802A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DAB28"/>
  <w14:defaultImageDpi w14:val="300"/>
  <w15:docId w15:val="{BDAC8136-0E5E-4070-B090-8CAAA5F4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2026-09-17T20:13:00Z</dcterms:created>
  <dcterms:modified xsi:type="dcterms:W3CDTF">2026-09-17T20:13:00Z</dcterms:modified>
  <cp:category/>
</cp:coreProperties>
</file>