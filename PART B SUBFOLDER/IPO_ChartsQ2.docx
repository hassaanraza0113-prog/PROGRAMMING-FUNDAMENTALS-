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52BF" w14:textId="77777777" w:rsidR="002E0440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7D161F44" w14:textId="77777777" w:rsidR="002E0440" w:rsidRDefault="002E0440">
      <w:pPr>
        <w:spacing w:after="240"/>
      </w:pPr>
    </w:p>
    <w:p w14:paraId="54BA751A" w14:textId="77777777" w:rsidR="002E0440" w:rsidRDefault="00000000">
      <w:pPr>
        <w:keepNext/>
        <w:spacing w:before="320" w:after="120"/>
      </w:pPr>
      <w:r>
        <w:rPr>
          <w:b/>
          <w:color w:val="1F3864"/>
          <w:sz w:val="26"/>
        </w:rPr>
        <w:t>Problem 2: Elevator Simulation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2E0440" w14:paraId="114FC234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02B5AF6" w14:textId="77777777" w:rsidR="002E044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6A4D5426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floor requests</w:t>
            </w:r>
          </w:p>
          <w:p w14:paraId="33A22C44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Requested floor</w:t>
            </w:r>
          </w:p>
          <w:p w14:paraId="6F890D35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Current floor (starts at 0)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CCA8A8" w14:textId="77777777" w:rsidR="002E044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016F1F5C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Compare requested floor with current floor</w:t>
            </w:r>
          </w:p>
          <w:p w14:paraId="1F12B64F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Higher → Moving Up</w:t>
            </w:r>
          </w:p>
          <w:p w14:paraId="2BE8BCC8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Lower → Moving Down</w:t>
            </w:r>
          </w:p>
          <w:p w14:paraId="1A9F1FF5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Same → Doors Opening</w:t>
            </w:r>
          </w:p>
          <w:p w14:paraId="6599CD49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Update current floor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8655275" w14:textId="77777777" w:rsidR="002E044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42192812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Movement message for each request</w:t>
            </w:r>
          </w:p>
          <w:p w14:paraId="5A232503" w14:textId="77777777" w:rsidR="002E044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Updated current floor</w:t>
            </w:r>
          </w:p>
        </w:tc>
      </w:tr>
    </w:tbl>
    <w:p w14:paraId="3BD9FDC3" w14:textId="77777777" w:rsidR="002E0440" w:rsidRDefault="002E0440">
      <w:pPr>
        <w:spacing w:after="240"/>
      </w:pPr>
    </w:p>
    <w:sectPr w:rsidR="002E044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60477">
    <w:abstractNumId w:val="8"/>
  </w:num>
  <w:num w:numId="2" w16cid:durableId="146868918">
    <w:abstractNumId w:val="6"/>
  </w:num>
  <w:num w:numId="3" w16cid:durableId="1678726854">
    <w:abstractNumId w:val="5"/>
  </w:num>
  <w:num w:numId="4" w16cid:durableId="1555892395">
    <w:abstractNumId w:val="4"/>
  </w:num>
  <w:num w:numId="5" w16cid:durableId="270624584">
    <w:abstractNumId w:val="7"/>
  </w:num>
  <w:num w:numId="6" w16cid:durableId="1474984257">
    <w:abstractNumId w:val="3"/>
  </w:num>
  <w:num w:numId="7" w16cid:durableId="2119640178">
    <w:abstractNumId w:val="2"/>
  </w:num>
  <w:num w:numId="8" w16cid:durableId="1856505078">
    <w:abstractNumId w:val="1"/>
  </w:num>
  <w:num w:numId="9" w16cid:durableId="14092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440"/>
    <w:rsid w:val="00326F90"/>
    <w:rsid w:val="00AA1D8D"/>
    <w:rsid w:val="00B47730"/>
    <w:rsid w:val="00CB0664"/>
    <w:rsid w:val="00E74B8F"/>
    <w:rsid w:val="00FC2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6B8A9"/>
  <w14:defaultImageDpi w14:val="300"/>
  <w15:docId w15:val="{FE2040E1-8D84-437F-B91D-2E3D6031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2026-09-17T20:17:00Z</dcterms:created>
  <dcterms:modified xsi:type="dcterms:W3CDTF">2026-09-17T20:17:00Z</dcterms:modified>
  <cp:category/>
</cp:coreProperties>
</file>